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📡 DeFi APY Radar</w:t>
      </w:r>
    </w:p>
    <w:p>
      <w:r>
        <w:t>Dashboard des meilleurs protocoles DeFi avec APY mis à jour automatiquement chaque lundi à 8h UTC via GitHub Actions + GitHub Pages.</w:t>
      </w:r>
    </w:p>
    <w:p/>
    <w:p>
      <w:pPr>
        <w:pStyle w:val="Heading2"/>
      </w:pPr>
      <w:r>
        <w:rPr>
          <w:color w:val="2E74B5"/>
        </w:rPr>
        <w:t>🚀 Mise en place (10 minutes)</w:t>
      </w:r>
    </w:p>
    <w:p>
      <w:pPr>
        <w:pStyle w:val="Heading3"/>
      </w:pPr>
      <w:r>
        <w:t>Étape 1 — Créer le dépôt GitHub</w:t>
      </w:r>
    </w:p>
    <w:p>
      <w:pPr>
        <w:pStyle w:val="ListNumber"/>
      </w:pPr>
      <w:r>
        <w:t>Va sur github.com/new</w:t>
      </w:r>
    </w:p>
    <w:p>
      <w:pPr>
        <w:pStyle w:val="ListNumber"/>
      </w:pPr>
      <w:r>
        <w:t>Nomme le repo : defi-radar (ou ce que tu veux)</w:t>
      </w:r>
    </w:p>
    <w:p>
      <w:pPr>
        <w:pStyle w:val="ListNumber"/>
      </w:pPr>
      <w:r>
        <w:t>Laisse-le Public (requis pour GitHub Pages gratuit)</w:t>
      </w:r>
    </w:p>
    <w:p>
      <w:pPr>
        <w:pStyle w:val="ListNumber"/>
      </w:pPr>
      <w:r>
        <w:t>Clique Create repository</w:t>
      </w:r>
    </w:p>
    <w:p/>
    <w:p>
      <w:pPr>
        <w:pStyle w:val="Heading3"/>
      </w:pPr>
      <w:r>
        <w:t>Étape 2 — Uploader les fichiers</w:t>
      </w:r>
    </w:p>
    <w:p>
      <w:r>
        <w:t>Dans le repo GitHub, uploade ces 3 fichiers en respectant la structure :</w:t>
      </w:r>
    </w:p>
    <w:p>
      <w:pPr>
        <w:spacing w:before="40" w:after="40"/>
        <w:ind w:left="576"/>
      </w:pPr>
      <w:r>
        <w:rPr>
          <w:rFonts w:ascii="Courier New" w:hAnsi="Courier New"/>
          <w:color w:val="C7254E"/>
          <w:sz w:val="18"/>
        </w:rPr>
        <w:t>defi-radar/</w:t>
        <w:br/>
        <w:t>├── generate.py</w:t>
        <w:br/>
        <w:t>├── .github/</w:t>
        <w:br/>
        <w:t>│   └── workflows/</w:t>
        <w:br/>
        <w:t>│       └── update-dashboard.yml</w:t>
        <w:br/>
        <w:t>└── docs/</w:t>
        <w:br/>
        <w:t xml:space="preserve">    └── index.html    ← version initiale (le fichier HTML que tu as déjà)</w:t>
      </w:r>
    </w:p>
    <w:p/>
    <w:p>
      <w:r>
        <w:t>Option rapide : utilise l'interface GitHub (glisser-déposer les fichiers dans le repo).</w:t>
      </w:r>
    </w:p>
    <w:p/>
    <w:p>
      <w:r>
        <w:t>Option git (terminal) :</w:t>
      </w:r>
    </w:p>
    <w:p>
      <w:pPr>
        <w:spacing w:before="40" w:after="40"/>
        <w:ind w:left="576"/>
      </w:pPr>
      <w:r>
        <w:rPr>
          <w:rFonts w:ascii="Courier New" w:hAnsi="Courier New"/>
          <w:color w:val="C7254E"/>
          <w:sz w:val="18"/>
        </w:rPr>
        <w:t>git clone https://github.com/TON_USERNAME/defi-radar</w:t>
        <w:br/>
        <w:t>cd defi-radar</w:t>
        <w:br/>
        <w:t># copie les fichiers ici</w:t>
        <w:br/>
        <w:t>git add .</w:t>
        <w:br/>
        <w:t>git commit -m "init: DeFi APY radar"</w:t>
        <w:br/>
        <w:t>git push</w:t>
      </w:r>
    </w:p>
    <w:p/>
    <w:p>
      <w:pPr>
        <w:pStyle w:val="Heading3"/>
      </w:pPr>
      <w:r>
        <w:t>Étape 3 — Activer GitHub Pages</w:t>
      </w:r>
    </w:p>
    <w:p>
      <w:pPr>
        <w:pStyle w:val="ListNumber"/>
      </w:pPr>
      <w:r>
        <w:t>Dans ton repo → Settings → Pages (menu gauche)</w:t>
      </w:r>
    </w:p>
    <w:p>
      <w:pPr>
        <w:pStyle w:val="ListNumber"/>
      </w:pPr>
      <w:r>
        <w:t>Source : Deploy from a branch</w:t>
      </w:r>
    </w:p>
    <w:p>
      <w:pPr>
        <w:pStyle w:val="ListNumber"/>
      </w:pPr>
      <w:r>
        <w:t>Branch : main · Folder : /docs</w:t>
      </w:r>
    </w:p>
    <w:p>
      <w:pPr>
        <w:pStyle w:val="ListNumber"/>
      </w:pPr>
      <w:r>
        <w:t>Clique Save</w:t>
      </w:r>
    </w:p>
    <w:p/>
    <w:p>
      <w:r>
        <w:t>GitHub te donne une URL du type :</w:t>
      </w:r>
    </w:p>
    <w:p>
      <w:pPr>
        <w:spacing w:before="40" w:after="40"/>
        <w:ind w:left="576"/>
      </w:pPr>
      <w:r>
        <w:rPr>
          <w:rFonts w:ascii="Courier New" w:hAnsi="Courier New"/>
          <w:color w:val="C7254E"/>
          <w:sz w:val="18"/>
        </w:rPr>
        <w:t>https://TON_USERNAME.github.io/defi-radar/</w:t>
      </w:r>
    </w:p>
    <w:p/>
    <w:p>
      <w:pPr>
        <w:pStyle w:val="Heading3"/>
      </w:pPr>
      <w:r>
        <w:t>Étape 4 — Premier run manuel</w:t>
      </w:r>
    </w:p>
    <w:p>
      <w:pPr>
        <w:pStyle w:val="ListNumber"/>
      </w:pPr>
      <w:r>
        <w:t>Va dans l'onglet Actions de ton repo</w:t>
      </w:r>
    </w:p>
    <w:p>
      <w:pPr>
        <w:pStyle w:val="ListNumber"/>
      </w:pPr>
      <w:r>
        <w:t>Clique sur Update DeFi APY Dashboard</w:t>
      </w:r>
    </w:p>
    <w:p>
      <w:pPr>
        <w:pStyle w:val="ListNumber"/>
      </w:pPr>
      <w:r>
        <w:t>Clique Run workflow → Run workflow</w:t>
      </w:r>
    </w:p>
    <w:p>
      <w:pPr>
        <w:pStyle w:val="ListNumber"/>
      </w:pPr>
      <w:r>
        <w:t>Attends ~30 secondes → le fichier docs/index.html est généré et poussé</w:t>
      </w:r>
    </w:p>
    <w:p>
      <w:r>
        <w:t>Ta page est en ligne ! 🎉</w:t>
      </w:r>
    </w:p>
    <w:p/>
    <w:p>
      <w:pPr>
        <w:pStyle w:val="Heading2"/>
      </w:pPr>
      <w:r>
        <w:rPr>
          <w:color w:val="2E74B5"/>
        </w:rPr>
        <w:t>⚙️ Comment ça marche</w:t>
      </w:r>
    </w:p>
    <w:p>
      <w:pPr>
        <w:spacing w:before="40" w:after="40"/>
        <w:ind w:left="576"/>
      </w:pPr>
      <w:r>
        <w:rPr>
          <w:rFonts w:ascii="Courier New" w:hAnsi="Courier New"/>
          <w:color w:val="C7254E"/>
          <w:sz w:val="18"/>
        </w:rPr>
        <w:t>Chaque lundi 8h UTC</w:t>
        <w:br/>
        <w:t xml:space="preserve">        ↓</w:t>
        <w:br/>
        <w:t>GitHub Actions démarre</w:t>
        <w:br/>
        <w:t xml:space="preserve">        ↓</w:t>
        <w:br/>
        <w:t>generate.py → appelle l'API DeFiLlama (yields.llama.fi/pools)</w:t>
        <w:br/>
        <w:t xml:space="preserve">        ↓</w:t>
        <w:br/>
        <w:t>Trouve le meilleur pool pour chaque protocole</w:t>
        <w:br/>
        <w:t xml:space="preserve">        ↓</w:t>
        <w:br/>
        <w:t>Génère docs/index.html avec les APY frais</w:t>
        <w:br/>
        <w:t xml:space="preserve">        ↓</w:t>
        <w:br/>
        <w:t>Commit + push automatique sur main</w:t>
        <w:br/>
        <w:t xml:space="preserve">        ↓</w:t>
        <w:br/>
        <w:t>GitHub Pages sert la nouvelle page (en ~1 min)</w:t>
      </w:r>
    </w:p>
    <w:p/>
    <w:p>
      <w:pPr>
        <w:pStyle w:val="Heading2"/>
      </w:pPr>
      <w:r>
        <w:rPr>
          <w:color w:val="2E74B5"/>
        </w:rPr>
        <w:t>🔧 Personnalisation</w:t>
      </w:r>
    </w:p>
    <w:p>
      <w:pPr>
        <w:pStyle w:val="Heading3"/>
      </w:pPr>
      <w:r>
        <w:t>Changer l'horaire</w:t>
      </w:r>
    </w:p>
    <w:p>
      <w:r>
        <w:t>Dans .github/workflows/update-dashboard.yml, modifie la ligne cron :</w:t>
      </w:r>
    </w:p>
    <w:p>
      <w:pPr>
        <w:spacing w:before="40" w:after="40"/>
        <w:ind w:left="576"/>
      </w:pPr>
      <w:r>
        <w:rPr>
          <w:rFonts w:ascii="Courier New" w:hAnsi="Courier New"/>
          <w:color w:val="C7254E"/>
          <w:sz w:val="18"/>
        </w:rPr>
        <w:t>- cron: "0 8 * * 1"     # lundi 8h UTC</w:t>
        <w:br/>
        <w:t>- cron: "0 8 * * 1,4"   # lundi + jeudi 8h UTC</w:t>
        <w:br/>
        <w:t>- cron: "0 6 * * 1"     # lundi 6h UTC</w:t>
      </w:r>
    </w:p>
    <w:p>
      <w:r>
        <w:t>Outil pratique pour les crons : crontab.guru</w:t>
      </w:r>
    </w:p>
    <w:p/>
    <w:p>
      <w:pPr>
        <w:pStyle w:val="Heading3"/>
      </w:pPr>
      <w:r>
        <w:t>Ajouter un protocole</w:t>
      </w:r>
    </w:p>
    <w:p>
      <w:r>
        <w:t>Dans generate.py, ajoute un dict dans la liste PROTOCOLS :</w:t>
      </w:r>
    </w:p>
    <w:p>
      <w:pPr>
        <w:spacing w:before="40" w:after="40"/>
        <w:ind w:left="576"/>
      </w:pPr>
      <w:r>
        <w:rPr>
          <w:rFonts w:ascii="Courier New" w:hAnsi="Courier New"/>
          <w:color w:val="C7254E"/>
          <w:sz w:val="18"/>
        </w:rPr>
        <w:t>{</w:t>
        <w:br/>
        <w:t xml:space="preserve">  "name": "Mon Protocole",</w:t>
        <w:br/>
        <w:t xml:space="preserve">  "icon": "🔥",</w:t>
        <w:br/>
        <w:t xml:space="preserve">  "iconBg": "#ff000022",</w:t>
        <w:br/>
        <w:t xml:space="preserve">  "chain": "Ethereum",</w:t>
        <w:br/>
        <w:t xml:space="preserve">  "category": "Lending",    # Lending / Liquidity / Staking / CDP / Yield</w:t>
        <w:br/>
        <w:t xml:space="preserve">  "risk": "low",             # low / medium / high</w:t>
        <w:br/>
        <w:t xml:space="preserve">  "description": "Description courte.",</w:t>
        <w:br/>
        <w:t xml:space="preserve">  "strategy": "USDC vault",</w:t>
        <w:br/>
        <w:t xml:space="preserve">  "url": "https://monprotocole.fi",</w:t>
        <w:br/>
        <w:t xml:space="preserve">  "accent": "#ff0000",</w:t>
        <w:br/>
        <w:t xml:space="preserve">  "project": "mon-protocole",   # slug DeFiLlama</w:t>
        <w:br/>
        <w:t xml:space="preserve">  "symbol": "USDC",</w:t>
        <w:br/>
        <w:t xml:space="preserve">  "search_chain": "Ethereum"</w:t>
        <w:br/>
        <w:t>}</w:t>
      </w:r>
    </w:p>
    <w:p/>
    <w:p>
      <w:pPr>
        <w:pStyle w:val="Heading3"/>
      </w:pPr>
      <w:r>
        <w:t>Trouver le slug DeFiLlama d'un protocole</w:t>
      </w:r>
    </w:p>
    <w:p>
      <w:r>
        <w:t>Va sur defillama.com/yields, cherche le protocole et regarde le nom dans le filtre de recherche.</w:t>
      </w:r>
    </w:p>
    <w:p/>
    <w:p>
      <w:pPr>
        <w:pStyle w:val="Heading2"/>
      </w:pPr>
      <w:r>
        <w:rPr>
          <w:color w:val="2E74B5"/>
        </w:rPr>
        <w:t>💸 Coût total : 0 €</w:t>
      </w:r>
    </w:p>
    <w:p>
      <w:pPr>
        <w:pStyle w:val="ListBullet"/>
      </w:pPr>
      <w:r>
        <w:rPr>
          <w:b/>
        </w:rPr>
        <w:t>GitHub Actions</w:t>
      </w:r>
      <w:r>
        <w:t xml:space="preserve"> : 2 000 minutes/mois gratuites (ce workflow utilise ~1 min/semaine)</w:t>
      </w:r>
    </w:p>
    <w:p>
      <w:pPr>
        <w:pStyle w:val="ListBullet"/>
      </w:pPr>
      <w:r>
        <w:rPr>
          <w:b/>
        </w:rPr>
        <w:t>GitHub Pages</w:t>
      </w:r>
      <w:r>
        <w:t xml:space="preserve"> : gratuit pour les repos publics</w:t>
      </w:r>
    </w:p>
    <w:p>
      <w:pPr>
        <w:pStyle w:val="ListBullet"/>
      </w:pPr>
      <w:r>
        <w:rPr>
          <w:b/>
        </w:rPr>
        <w:t>API DeFiLlama</w:t>
      </w:r>
      <w:r>
        <w:t xml:space="preserve"> : publique et sans clé API requise</w:t>
      </w:r>
    </w:p>
    <w:p/>
    <w:p>
      <w:pPr>
        <w:pStyle w:val="Heading2"/>
      </w:pPr>
      <w:r>
        <w:rPr>
          <w:color w:val="2E74B5"/>
        </w:rPr>
        <w:t>⚠️ Disclaimer</w:t>
      </w:r>
    </w:p>
    <w:p>
      <w:r>
        <w:rPr>
          <w:color w:val="804000"/>
        </w:rPr>
        <w:t>Ce dashboard est fourni à titre informatif uniquement. Les APY affichés sont indicatifs et varient constamment. Ne constitue pas un conseil financier. DYOR.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